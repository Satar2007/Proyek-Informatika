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PROGRESS WEEK 1</w:t>
        <w:br/>
        <w:t>PROYEK INFORMATIKA TAHAP III</w:t>
      </w:r>
      <w:r>
        <w:rPr>
          <w:b/>
          <w:sz w:val="32"/>
        </w:rPr>
        <w:br/>
        <w:t>JIMNY COFFEE / SATAR</w:t>
      </w:r>
    </w:p>
    <w:p>
      <w:pPr>
        <w:jc w:val="center"/>
      </w:pPr>
      <w:r>
        <w:rPr>
          <w:sz w:val="22"/>
        </w:rPr>
        <w:t>Baseline Audit, Use Case Mapping, Initial Test Plan, Bug/Risk Backlog</w:t>
        <w:br/>
      </w:r>
      <w:r>
        <w:rPr>
          <w:i/>
        </w:rPr>
        <w:t>Periode 5-11 Oktober 2026 | Presentasi Progress 12 Oktober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 DOKUMEN</w:t>
              <w:br/>
              <w:t>Update verifikasi 12 Oktober 2026. Baseline Git: main @ 81ca176. Semua lima evidence anggota (Rafael, Andika, Dion, Valentinus, Afrino) sudah masuk main. Full regression lokal: 83 tests PASS / 330 assertions. Sinkronisasi diagram Tahap II, hardening paket .env, dan sejumlah uji manual tetap merupakan tindak lanjut. Transkrip final menunggu kelengkapan bahan diagram/traceability.</w:t>
            </w:r>
          </w:p>
        </w:tc>
      </w:tr>
    </w:tbl>
    <w:p/>
    <w:p>
      <w:pPr>
        <w:pStyle w:val="Heading1"/>
      </w:pPr>
      <w:r>
        <w:t>1. Tujuan dan Scope Week 1</w:t>
      </w:r>
    </w:p>
    <w:p>
      <w:r>
        <w:t>Program inti tidak dibangun ulang dari nol. Week 1 digunakan untuk menetapkan baseline program final, memetakan use case dan akses role aktual, menyusun rencana pengujian, mencatat risiko/temuan awal, serta menyiapkan sinkronisasi diagram/dokumentasi dengan source code final.</w:t>
      </w:r>
    </w:p>
    <w:p>
      <w:pPr>
        <w:pStyle w:val="ListBullet"/>
      </w:pPr>
      <w:r>
        <w:t>Tidak menambah fitur baru kecuali verifikasi kebutuhan menunjukkan ada use case wajib yang belum terimplementasi.</w:t>
      </w:r>
    </w:p>
    <w:p>
      <w:pPr>
        <w:pStyle w:val="ListBullet"/>
      </w:pPr>
      <w:r>
        <w:t>Jika program salah terhadap kebutuhan, source code yang diperbaiki dan diuji ulang.</w:t>
      </w:r>
    </w:p>
    <w:p>
      <w:pPr>
        <w:pStyle w:val="ListBullet"/>
      </w:pPr>
      <w:r>
        <w:t>Jika program sudah benar tetapi diagram/dokumentasi tertinggal, diagram/dokumentasi yang diperbaiki.</w:t>
      </w:r>
    </w:p>
    <w:p>
      <w:pPr>
        <w:pStyle w:val="ListBullet"/>
      </w:pPr>
      <w:r>
        <w:t>Setiap perubahan source harus diikuti regression test pada fungsi terkait.</w:t>
      </w:r>
    </w:p>
    <w:p>
      <w:pPr>
        <w:pStyle w:val="ListBullet"/>
      </w:pPr>
      <w:r>
        <w:t>Kontribusi setiap anggota harus dapat ditelusuri melalui GitHub.</w:t>
      </w:r>
    </w:p>
    <w:p>
      <w:pPr>
        <w:pStyle w:val="Heading1"/>
      </w:pPr>
      <w:r>
        <w:t>2. Baseline Source dan Inventaris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6768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Nilai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Laravel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13.12.0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PHP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8.5.10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Composer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2.10.3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Node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22.15.0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NPM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10.9.2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Routes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64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Models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11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Controllers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24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Blade views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53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Migrations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24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Feature test files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19 (sesudah +1 LeaveRequestIntegrityTest)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Manual smoke scripts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3 (+1 helper)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UI test scripts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UI screenshots in repo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19</w:t>
            </w:r>
          </w:p>
        </w:tc>
      </w:tr>
    </w:tbl>
    <w:p>
      <w:r>
        <w:t>Baseline Git terbaru: branch `main`, commit `81ca176` setelah merge kontribusi Attendance/Shift/Leave Alka (evidence atas nama Afrino). Semua evidence Week 1 Rafael, Andika, Dion, Valentinus, dan Afrino kini berada di main. Main lokal sinkron dengan origin/main; hanya dokumen Word master lokal masih untracked.</w:t>
      </w:r>
    </w:p>
    <w:p>
      <w:pPr>
        <w:pStyle w:val="Heading1"/>
      </w:pPr>
      <w:r>
        <w:t>3. Hasil Baseline Audit Teknis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23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Area</w:t>
            </w:r>
          </w:p>
        </w:tc>
        <w:tc>
          <w:tcPr>
            <w:tcW w:type="dxa" w:w="223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Hasil</w:t>
            </w:r>
          </w:p>
        </w:tc>
        <w:tc>
          <w:tcPr>
            <w:tcW w:type="dxa" w:w="936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Status</w:t>
            </w:r>
          </w:p>
        </w:tc>
        <w:tc>
          <w:tcPr>
            <w:tcW w:type="dxa" w:w="475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Catatan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Git branch / commit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main @ 81ca176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Main terbaru mencakup merge evidence kelima anggota; commit 81ca176. File Word master lokal masih untracked.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Working tree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tracked clean; 1 untracked DOCX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main sinkron origin/main; dokumen master lokal belum di-commit.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Laravel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13.12.0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Framework berhasil boot pada audit Windows.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PHP syntax lint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117 file PHP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Semua file PHP yang diaudit lolos syntax lint.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Routes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64 routes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Route registration berhasil.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Laravel Unit/Feature suite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83 tests / 330 assertions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Full regression Rafael sesudah merge 5 test LeaveRequestIntegrity; 83 PASS, 330 assertions.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Stock/Payment smoke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24 scenarios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Reservasi stok, Cash/QRIS dan state payment lulus pada smoke.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Midtrans webhook smoke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6 scenarios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Signature/order/amount/pending/settlement/expire tervalidasi.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Concurrency smoke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5 scenarios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2 proses PHP/2 koneksi MySQL; satu checkout berhasil dan satu ditolak pada stok terakhir.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POS UI test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compact-pos.cjs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Pagination, 42 produk, search, category, stock limit, cart, subtotal/tax/total tervalidasi.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Motion UI test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motion.cjs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Reduced motion, rapid click cap, cleanup efek lulus.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Vite production build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vite 8.3.1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public/build/manifest.json dan assets terbentuk.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HTTP /login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HTTP 200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Retest setelah memperbaiki launcher audit.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Secret in Git tracked source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.env ignored / not tracked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Namun paket ZIP masih membawa .env: lihat SEC-PKG-01.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Shift generation regression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1 test / 7 assertions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ShiftGenerateAllDaysTest: Admin dapat membuat shift untuk setiap tanggal pada rentang tanpa input hari_kerja.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Attendance regression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4 tests / 15 assertions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AttendanceIntegrityTest lulus setelah perubahan shift; delete guard dan late clock-in tetap konsisten.</w:t>
            </w:r>
          </w:p>
        </w:tc>
      </w:tr>
      <w:t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Reporting regression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10 tests / 78 assertions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PASS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LaporanAnalytics, FinancialHistoryIntegration, OwnerDashboard, dan OwnerDashboardV2 seluruhnya lulus.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20"/>
              </w:rPr>
              <w:t>Kesimpulan Baseline</w:t>
              <w:br/>
            </w:r>
            <w:r>
              <w:rPr>
                <w:sz w:val="18"/>
              </w:rPr>
              <w:t>Tidak ada bug Critical/High yang terkonfirmasi dari baseline automated/manual regression. Ini bukan klaim bahwa sistem bebas bug. Black-box per modul, invalid input, edge case, role/access, dan audit diagram tetap wajib dijalankan sesuai jadwal.</w:t>
            </w:r>
          </w:p>
        </w:tc>
      </w:tr>
    </w:tbl>
    <w:p/>
    <w:p>
      <w:pPr>
        <w:pStyle w:val="Heading1"/>
      </w:pPr>
      <w:r>
        <w:t>4. Pembagian Ownership Week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Anggota</w:t>
            </w:r>
          </w:p>
        </w:tc>
        <w:tc>
          <w:tcPr>
            <w:tcW w:type="dxa" w:w="1440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NIM</w:t>
            </w:r>
          </w:p>
        </w:tc>
        <w:tc>
          <w:tcPr>
            <w:tcW w:type="dxa" w:w="223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Area Ownership</w:t>
            </w:r>
          </w:p>
        </w:tc>
        <w:tc>
          <w:tcPr>
            <w:tcW w:type="dxa" w:w="547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Tanggung Jawab Week 1</w:t>
            </w:r>
          </w:p>
        </w:tc>
      </w:tr>
      <w:tr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245314089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Integrasi, Payment, Stock Integrity, QA</w:t>
            </w:r>
          </w:p>
        </w:tc>
        <w:tc>
          <w:tcPr>
            <w:tcW w:type="dxa" w:w="54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Checkout-payment-stock, Midtrans, reservation, webhook, concurrency, automated regression, audit lint/build/database safety.</w:t>
            </w:r>
          </w:p>
        </w:tc>
      </w:tr>
      <w:tr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245314083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POS &amp; Transaction Flow</w:t>
            </w:r>
          </w:p>
        </w:tc>
        <w:tc>
          <w:tcPr>
            <w:tcW w:type="dxa" w:w="54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Search/category, cart, quantity, customer name, checkout, transaction lifecycle, cancel/expire, receipt/struk, POS regression.</w:t>
            </w:r>
          </w:p>
        </w:tc>
      </w:tr>
      <w:tr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245314084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Reporting, Financial &amp; Dashboard</w:t>
            </w:r>
          </w:p>
        </w:tc>
        <w:tc>
          <w:tcPr>
            <w:tcW w:type="dxa" w:w="54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 harian/bulanan, filter transaksi, omzet, ranking menu, financial history, owner dashboard, validasi angka terhadap database.</w:t>
            </w:r>
          </w:p>
        </w:tc>
      </w:tr>
      <w:tr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245314090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Attendance, Shift &amp; Leave</w:t>
            </w:r>
          </w:p>
        </w:tc>
        <w:tc>
          <w:tcPr>
            <w:tcW w:type="dxa" w:w="54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Clock-in/out, attendance state, shift, leave request, approve/reject, rekap kehadiran, edge case operasional.</w:t>
            </w:r>
          </w:p>
        </w:tc>
      </w:tr>
      <w:tr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245314074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Auth, Account, UI/Documentation &amp; Traceability</w:t>
            </w:r>
          </w:p>
        </w:tc>
        <w:tc>
          <w:tcPr>
            <w:tcW w:type="dxa" w:w="54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Login/session, akun, role/access, UI consistency, use-case mapping, diagram sync, screenshot, dokumentasi dan instrumen user testing.</w:t>
            </w:r>
          </w:p>
        </w:tc>
      </w:tr>
    </w:tbl>
    <w:p>
      <w:pPr>
        <w:sectPr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5. Peta Use Case / Implementasi Aktual</w:t>
      </w:r>
    </w:p>
    <w:p>
      <w:r>
        <w:t>Peta berikut disusun dari routes/web.php, routes/auth.php, controller, dan Blade view pada source final. Ini menjadi acuan saat membandingkan diagram Tahap II.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79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1800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Use Case</w:t>
            </w:r>
          </w:p>
        </w:tc>
        <w:tc>
          <w:tcPr>
            <w:tcW w:type="dxa" w:w="115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Actor</w:t>
            </w:r>
          </w:p>
        </w:tc>
        <w:tc>
          <w:tcPr>
            <w:tcW w:type="dxa" w:w="1800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Controller</w:t>
            </w:r>
          </w:p>
        </w:tc>
        <w:tc>
          <w:tcPr>
            <w:tcW w:type="dxa" w:w="2304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View / Boundary</w:t>
            </w:r>
          </w:p>
        </w:tc>
        <w:tc>
          <w:tcPr>
            <w:tcW w:type="dxa" w:w="2160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Route</w:t>
            </w:r>
          </w:p>
        </w:tc>
        <w:tc>
          <w:tcPr>
            <w:tcW w:type="dxa" w:w="1296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Owner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UC-01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Login &amp; Logout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Owner, Admin, Kasir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AuthenticatedSessionController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auth/login.blade.php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GET/POST /login; POST /logout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UC-02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Reset / Update Password &amp; Profile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Owner, Admin, Kasir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ProfileController, PasswordController, PasswordResetLinkController, NewPasswordController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profile/edit.blade.php; auth/forgot-password.blade.php; auth/reset-password.blade.php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/profile; /password; /forgot-password; /reset-password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UC-03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Smart Assistant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Owner, Admin, Kasir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SmartAssistantController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components/smart-assistant.blade.php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GET /smart-assistant/insights; POST /smart-assistant/chat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 (UI) / Rafael (integrasi)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UC-04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 Harian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Owner, Admin, Kasir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laporan/report.blade.php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GET /laporan/harian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UC-05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 Bulanan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Owner, Admin, Kasir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laporan/report.blade.php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GET /laporan/bulanan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UC-06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Lihat Riwayat &amp; Detail Transaksi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Owner, Admin, Kasir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TransactionController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transaksi/index.blade.php; transaksi/show.blade.php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GET /transaksi; GET /transaksi/{id}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 / Andika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UC-07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POS: Cari/Filter/Pilih Menu &amp; Cart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Kasir, 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kasir/index.blade.php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GET /kasir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UC-08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Checkout Cash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Kasir, 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KasirController + TransactionService/PaymentService/StockReservationService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kasir/index.blade.php; payment/struk.blade.php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POST /kasir/checkout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 / Rafael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UC-09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Checkout QRIS / Midtrans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Kasir, 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KasirController, PaymentController, MidtransWebhookController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payment/midtrans.blade.php; payment/struk.blade.php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/payment/*; POST /midtrans/notification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UC-10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Cancel / Expire / Delete Transaksi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Kasir, 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TransactionController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transaksi/show.blade.php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POST cancel; POST expire; DELETE transaksi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 / Rafael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UC-11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Clock-In / Clock-Out / Status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Kasir, 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AttendanceController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komponen pada layout/dashboard terkait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POST clock-in; POST clock-out; GET status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UC-12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Ajukan Izin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Kasir, 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LeaveRequestController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komponen/form izin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POST /izin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UC-13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Dashboard Admin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admin/dashboard.blade.php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GET /admin/dashboard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 / Valentinus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UC-14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Kelola Menu, Harga &amp; Stok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MenuController + StockService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admin/menu/index.blade.php; create/edit/price-history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/admin/menu/*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 / Rafael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UC-15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Log Stok &amp; Transaksi Admin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admin/stok-log.blade.php; admin/transaksi.blade.php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GET /admin/stok-log; GET /admin/transaksi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 / Andika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UC-16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Kelola Shift &amp; Rekap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ShiftController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admin/shift/index.blade.php; admin/shift/rekap.blade.php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/admin/shift/*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UC-17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Proses Pengajuan Izin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LeaveRequestController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admin/izin/index.blade.php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GET /admin/izin; POST approve/reject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UC-18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Kelola Akun &amp; Role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AkunController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admin/akun/index.blade.php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/admin/akun/*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UC-19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Dashboard Owner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owner/dashboard.blade.php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GET /owner/dashboard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UC-20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Rekap Kehadiran Owner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OwnerController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owner/rekap-kehadiran.blade.php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GET /owner/rekap-kehadiran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 / Andika</w:t>
            </w:r>
          </w:p>
        </w:tc>
      </w:tr>
    </w:tbl>
    <w:p>
      <w:pPr>
        <w:pStyle w:val="Heading1"/>
      </w:pPr>
      <w:r>
        <w:t>6. Master Test Plan Awal</w:t>
      </w:r>
    </w:p>
    <w:p>
      <w:r>
        <w:t>Test plan Week 1 belum berarti semua skenario sudah dieksekusi secara manual. Tabel ini menetapkan apa yang wajib diuji pada Week 2-3, termasuk evidence yang harus disimpan.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1008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Test ID</w:t>
            </w:r>
          </w:p>
        </w:tc>
        <w:tc>
          <w:tcPr>
            <w:tcW w:type="dxa" w:w="1008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Owner</w:t>
            </w:r>
          </w:p>
        </w:tc>
        <w:tc>
          <w:tcPr>
            <w:tcW w:type="dxa" w:w="187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Skenario</w:t>
            </w:r>
          </w:p>
        </w:tc>
        <w:tc>
          <w:tcPr>
            <w:tcW w:type="dxa" w:w="2448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Input/Aksi</w:t>
            </w:r>
          </w:p>
        </w:tc>
        <w:tc>
          <w:tcPr>
            <w:tcW w:type="dxa" w:w="259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Expected Result</w:t>
            </w:r>
          </w:p>
        </w:tc>
        <w:tc>
          <w:tcPr>
            <w:tcW w:type="dxa" w:w="1296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Jenis</w:t>
            </w:r>
          </w:p>
        </w:tc>
        <w:tc>
          <w:tcPr>
            <w:tcW w:type="dxa" w:w="1584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Evidence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TP-RF-01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Payment token ownership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 A meminta token payment milik Kasir B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HTTP 404/403; token tidak diberikan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Negative/Security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PaymentTokenHardeningTest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TP-RF-02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Locked payment state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Minta token saat state transaksi/payment sudah terkunci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HTTP 409; Midtrans tidak dipanggil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Negative/State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PaymentTokenHardeningTest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TP-RF-03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Midtrans failure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Simulasikan kegagalan Midtrans saat token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HTTP 503; state lokal aman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Failure path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PaymentTokenHardeningTest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TP-RF-04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Webhook signature invalid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Notification signature salah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Ditolak; DB/stok tidak berubah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midtrans_webhook_smoke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TP-RF-05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Webhook wrong order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order_id tidak dikenal/tidak cocok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Tidak mengubah transaksi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midtrans_webhook_smoke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TP-RF-06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Webhook wrong amount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gross_amount tidak cocok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Ditolak; reservasi tetap aman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midtrans_webhook_smoke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TP-RF-07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Settlement idempotent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Settlement dikirim lebih dari sekali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Stok dikonsumsi tepat sekali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Edge/Idempotency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stock_reservation_smoke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TP-RF-08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Expire/cancel release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Payment expire/cancel/deny/failure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Reservasi dilepas tepat sekali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Edge/State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stock_reservation_smoke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TP-RF-09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Concurrent checkout stok terakhir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2 proses checkout ketika stok=1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1 sukses, 1 ditolak; stok akhir 0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Concurrency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concurrency_smoke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TP-RF-10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Database safety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PHPUnit dijalankan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Hanya DB test khusus yang dipakai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Safety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DatabaseSafetyTest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TP-DI-01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Search menu POS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Cari nama menu valid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Menu relevan tampil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Normal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compact-pos.cjs/manual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TP-DI-02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Filter kategori POS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Pilih satu kategori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Hanya kategori terpilih tampil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Normal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compact-pos.cjs/manual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TP-DI-03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Duplicate item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Tambah menu sama dua kali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Satu baris cart; qty bertambah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Edge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stock_reservation_smoke/manual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TP-DI-04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Qty &gt; stok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Naikkan qty di atas stok tersedia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Dibatasi/ditolak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compact-pos.cjs/manual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TP-DI-05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Stok 0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Pilih menu stok habis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Tidak dapat ditambahkan/checkout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compact-pos.cjs/manual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TP-DI-06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Cart kosong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Klik checkout tanpa item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Checkout ditolak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TP-DI-07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Customer name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Masukkan nama pelanggan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Nama tersimpan pada transaksi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Normal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TP-DI-08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Cash checkout end-to-end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Cart valid + Cash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Transaksi sukses, stok tepat, struk tersedia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Integration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stock_reservation_smoke/manual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TP-DI-09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Transaction lifecycle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Pending/cancel/expire/detail/struk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Status dan aksi sesuai rule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State/Edge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TP-AN-01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 harian hanya transaksi sukses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Dataset success + pending/cancel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Omzet/count hanya transaksi valid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Data integrity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LaporanAnalyticsTest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TP-AN-02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Jam tanpa transaksi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Hari dengan jam kosong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Series tetap lengkap; nilai 0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Edge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LaporanAnalyticsTest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TP-AN-03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 bulanan leap year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Februari tahun kabisat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Jumlah hari/periode benar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Boundary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LaporanAnalyticsTest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TP-AN-04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Previous year boundary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Januari dan bulan sebelumnya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Perbandingan lintas tahun benar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Boundary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LaporanAnalyticsTest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TP-AN-05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Filter invalid / empty report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Input filter tidak valid/dataset kosong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Tidak crash; hasil aman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LaporanAnalyticsTest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TP-AN-06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 revenue/ranking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Dataset transaksi &amp; menu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Omzet/ranking sesuai data acuan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Data integrity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OwnerDashboardTest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TP-AN-07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Financial history after user delete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Hapus user yang punya histori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Nama/role kasir histori tetap tampil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Integrity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FinancialHistoryIntegrationTest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TP-AF-01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Clock-in normal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Kasir pada jadwal valid melakukan clock-in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Attendance tercatat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Normal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TP-AF-02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Late clock-in rule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Clock-in terlambat sesuai rule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HTTP 422 dan status alpha sesuai implementasi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Edge/Business rule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AttendanceIntegrityTest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TP-AF-03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Clock-out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User yang sudah clock-in melakukan clock-out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Waktu pulang tercatat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Normal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TP-AF-04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Repeated attendance action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Clock-in/out berulang tidak sah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Ditolak tanpa duplikasi state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TP-AF-05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Delete shift with attendance history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Hapus shift yang sudah punya attendance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Ditolak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Integrity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AttendanceIntegrityTest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TP-AF-06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Delete shift with pending leave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Hapus shift yang punya izin pending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Ditolak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Integrity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AttendanceIntegrityTest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TP-AF-07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Delete unused shift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Hapus shift tanpa histori/izin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Berhasil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Normal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AttendanceIntegrityTest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TP-AF-08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Leave approve/reject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Submit izin lalu proses Admin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State pending -&gt; approved/rejected valid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Workflow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TP-VA-01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Login valid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Email/password valid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Masuk ke home sesuai role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Normal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AuthenticationTest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TP-VA-02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Login invalid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Password salah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Autentikasi ditolak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AuthenticationTest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TP-VA-03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Logout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User login memilih logout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Session berakhir; kembali login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Normal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AuthenticationTest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TP-VA-04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Public registration disabled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Akses/register submit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Route/self-register tidak tersedia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Security/Requirement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RegistrationTest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TP-VA-05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Role access matrix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Role membuka route yang bukan haknya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Ditolak oleh role middleware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Authorization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TP-VA-06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CRUD akun Admin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Tambah/update/hapus akun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Validasi role/data berjalan; akun berubah sesuai aksi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TP-VA-07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 cannot delete own managed account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Admin mencoba hapus akun sendiri via AkunController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Ditolak dengan pesan error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Safety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manual</w:t>
            </w:r>
          </w:p>
        </w:tc>
      </w:tr>
      <w:tr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TP-VA-08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UI reduced-motion &amp; rapid effects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Aktifkan reduced motion / klik cepat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Efek dibatasi &amp; dibersihkan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Usability/UI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motion.cjs</w:t>
            </w:r>
          </w:p>
        </w:tc>
      </w:tr>
    </w:tbl>
    <w:p>
      <w:pPr>
        <w:pStyle w:val="Heading1"/>
      </w:pPr>
      <w:r>
        <w:t>7. Initial Bug / Risk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  <w:cantSplit/>
        </w:trPr>
        <w:tc>
          <w:tcPr>
            <w:tcW w:type="dxa" w:w="1080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648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Sev.</w:t>
            </w:r>
          </w:p>
        </w:tc>
        <w:tc>
          <w:tcPr>
            <w:tcW w:type="dxa" w:w="1296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Kategori</w:t>
            </w:r>
          </w:p>
        </w:tc>
        <w:tc>
          <w:tcPr>
            <w:tcW w:type="dxa" w:w="936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Status</w:t>
            </w:r>
          </w:p>
        </w:tc>
        <w:tc>
          <w:tcPr>
            <w:tcW w:type="dxa" w:w="3024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Temuan</w:t>
            </w:r>
          </w:p>
        </w:tc>
        <w:tc>
          <w:tcPr>
            <w:tcW w:type="dxa" w:w="259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Tindakan</w:t>
            </w:r>
          </w:p>
        </w:tc>
        <w:tc>
          <w:tcPr>
            <w:tcW w:type="dxa" w:w="115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Owner</w:t>
            </w:r>
          </w:p>
        </w:tc>
        <w:tc>
          <w:tcPr>
            <w:tcW w:type="dxa" w:w="1728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DoD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SEC-PKG-01</w:t>
            </w:r>
          </w:p>
        </w:tc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Security / Packaging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CONFIRMED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Arsip final yang diperiksa berisi file `.env` meskipun `.env` tidak tracked Git. Jika ZIP dibagikan, secret lokal berpotensi ikut tersebar.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Buat paket distribusi tanpa `.env`, `.git`, `vendor`, `node_modules`; gunakan `.env.example`. Jangan commit secret.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Sebelum ZIP berikutnya dibagikan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DOC-DIAG-01</w:t>
            </w:r>
          </w:p>
        </w:tc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Documentation / Diagram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BLOCKED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Tidak ditemukan file diagram editable (.drawio/.puml/dll.) di ZIP final. Sinkronisasi diagram belum dapat diverifikasi terhadap source.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Kumpulkan diagram dari laporan/Tahap II atau file terpisah; review pada Minggu 4.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File diagram terkumpul dan terpetakan ke use case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DOC-README-01</w:t>
            </w:r>
          </w:p>
        </w:tc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Documentation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CONFIRMED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README masih menyebut source/preview digabung bertahap dan beberapa halaman mungkin belum ada di main, padahal main saat ini sudah pada merge PR #13 dan fitur inti tersedia.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Perbarui status repository setelah tim menyetujui wording final.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README sesuai kondisi main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TRACE-AUTH-01</w:t>
            </w:r>
          </w:p>
        </w:tc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Traceability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CONFIRMED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Route registrasi publik dinonaktifkan, tetapi RegisteredUserController dan auth/register.blade.php masih tersisa dari scaffolding. Ini bukan exposure route, tetapi dapat membingungkan diagram/dokumentasi.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Pastikan use case tidak memuat self-registration. Putuskan apakah file scaffold tetap dipertahankan atau dibersihkan setelah review.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Diagram/auth docs konsisten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TRACE-ROLE-01</w:t>
            </w:r>
          </w:p>
        </w:tc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Traceability / Access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VERIFY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Laporan harian/bulanan dan view transaksi berada pada group role kasir, admin, owner. Diagram lama harus dicek agar tidak membatasi fitur ini hanya pada Owner/Admin.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Bandingkan use case/diagram dengan routes/web.php.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 + Andika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Matrix role vs use case disetujui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TRACE-ROLE-02</w:t>
            </w:r>
          </w:p>
        </w:tc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Traceability / Access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VERIFY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POS, payment, transaction action, attendance, dan submit izin hanya untuk Kasir &amp; Admin; Owner tidak berada di group ini.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Verifikasi use case/activity/sequence lama.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 + Dion + Afrino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Diagram sesuai middleware aktual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TRACE-OWNER-01</w:t>
            </w:r>
          </w:p>
        </w:tc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Traceability / Access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VERIFY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Route khusus Owner hanya dashboard dan rekap kehadiran; laporan/transaksi read-only diperoleh dari group semua role.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Pastikan diagram Owner menggambarkan sumber akses secara benar.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 + Andika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Diagram Owner final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QA-TOOL-01</w:t>
            </w:r>
          </w:p>
        </w:tc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2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QA Tooling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RESOLVED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HTTP smoke pertama menghasilkan false-negative `/login tidak merespons`; retest launcher yang benar menghasilkan HTTP 200.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Gunakan launcher HTTP smoke yang telah diperbaiki untuk audit berikutnya.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HTTP /login PASS pada retest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8. Checklist Sinkronisasi Diagram / Dokumentasi</w:t>
      </w:r>
    </w:p>
    <w:p>
      <w:r>
        <w:rPr>
          <w:b/>
        </w:rPr>
        <w:t xml:space="preserve">☐ </w:t>
      </w:r>
      <w:r>
        <w:t>Public registration tidak boleh digambarkan sebagai use case aktif; route registrasi publik dinonaktifkan.</w:t>
      </w:r>
    </w:p>
    <w:p>
      <w:r>
        <w:rPr>
          <w:b/>
        </w:rPr>
        <w:t xml:space="preserve">☐ </w:t>
      </w:r>
      <w:r>
        <w:t>Laporan harian/bulanan dan baca transaksi harus dicek terhadap akses aktual semua role: Kasir, Admin, Owner.</w:t>
      </w:r>
    </w:p>
    <w:p>
      <w:r>
        <w:rPr>
          <w:b/>
        </w:rPr>
        <w:t xml:space="preserve">☐ </w:t>
      </w:r>
      <w:r>
        <w:t>POS, payment, transaction action, attendance, dan submit izin harus dicek sebagai hak Kasir + Admin, bukan Owner.</w:t>
      </w:r>
    </w:p>
    <w:p>
      <w:r>
        <w:rPr>
          <w:b/>
        </w:rPr>
        <w:t xml:space="preserve">☐ </w:t>
      </w:r>
      <w:r>
        <w:t>Admin-only harus mencakup dashboard, menu/stok, shift, proses izin, akun, dan stock log.</w:t>
      </w:r>
    </w:p>
    <w:p>
      <w:r>
        <w:rPr>
          <w:b/>
        </w:rPr>
        <w:t xml:space="preserve">☐ </w:t>
      </w:r>
      <w:r>
        <w:t>Owner-only route harus mencakup dashboard dan rekap kehadiran; laporan/transaksi read menggunakan common group.</w:t>
      </w:r>
    </w:p>
    <w:p>
      <w:r>
        <w:rPr>
          <w:b/>
        </w:rPr>
        <w:t xml:space="preserve">☐ </w:t>
      </w:r>
      <w:r>
        <w:t>Sequence QRIS harus memuat pending, settlement, cancel/expire, stock reservation/release, idempotency dan webhook validation.</w:t>
      </w:r>
    </w:p>
    <w:p>
      <w:r>
        <w:rPr>
          <w:b/>
        </w:rPr>
        <w:t xml:space="preserve">☐ </w:t>
      </w:r>
      <w:r>
        <w:t>Sequence POS/checkout harus memuat stock limit dan checkout guard.</w:t>
      </w:r>
    </w:p>
    <w:p>
      <w:r>
        <w:rPr>
          <w:b/>
        </w:rPr>
        <w:t xml:space="preserve">☐ </w:t>
      </w:r>
      <w:r>
        <w:t>Class diagram perlu mencerminkan 11 model final dan relasi pentingnya.</w:t>
      </w:r>
    </w:p>
    <w:p>
      <w:r>
        <w:rPr>
          <w:b/>
        </w:rPr>
        <w:t xml:space="preserve">☐ </w:t>
      </w:r>
      <w:r>
        <w:t>Nama actor, route, controller, state transaksi, dan istilah payment harus konsisten di semua diagram dan laporan.</w:t>
      </w:r>
    </w:p>
    <w:p>
      <w:r>
        <w:t>Catatan penting: source ZIP final tidak memuat file diagram editable (.drawio/.puml/dll.). Diagram Tahap II harus dikumpulkan dari dokumen/file lain sebelum audit sinkronisasi dapat dinyatakan selesai.</w:t>
      </w:r>
    </w:p>
    <w:p>
      <w:pPr>
        <w:pStyle w:val="Heading1"/>
      </w:pPr>
      <w:r>
        <w:t>9. Bukti Kontribusi GitHub yang Harus Diisi Tim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728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Anggota</w:t>
            </w:r>
          </w:p>
        </w:tc>
        <w:tc>
          <w:tcPr>
            <w:tcW w:type="dxa" w:w="259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Area</w:t>
            </w:r>
          </w:p>
        </w:tc>
        <w:tc>
          <w:tcPr>
            <w:tcW w:type="dxa" w:w="1008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Bukti Minimum</w:t>
            </w:r>
          </w:p>
        </w:tc>
        <w:tc>
          <w:tcPr>
            <w:tcW w:type="dxa" w:w="3312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Evidence Aktual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Rafael 245314089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Integrasi, Payment, Stock Integrity, QA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DONE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Commit/PR/review/test/documentation update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PR #14; evidence-rafael.md; commit evidence 18fd24a; merged ke main pada 89b19be.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Dion 245314083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POS &amp; Transaction Flow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DONE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Commit/PR/review/test/documentation update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PR #17; evidence-dion.md + test-plan-dion.md; commit f283b4c; merge 4f04d5f.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Andika 245314084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Reporting, Financial &amp; Dashboard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DONE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Commit/PR/review/test/documentation update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PR #15; evidence-andika.md; merge 29b3f30. BUG-W1-ANDIKA-01 (CSV download transition) terverifikasi RESOLVED.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Afrino 245314090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Attendance, Shift &amp; Leave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DONE (5/5)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Commit/PR/review/test/documentation update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evidence-afrino.md (324 baris), LeaveRequestIntegrityTest.php (178 baris); author Git Alka, modul diatribusikan ke Afrino. Commit test 45d1ffe; evidence 9dda7ee; masuk main @ 81ca176; 5/12 PASS, suite 83/330 PASS.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Valentinus 245314074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Auth, Account, UI/Documentation &amp; Traceability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DONE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Commit/PR/review/test/documentation update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PR #18; evidence-valentinus.md + ValentinusAccountManagementTest + ValentinusRoleAccessTest; commit 2caadab; merge a88ee1e.</w:t>
            </w:r>
          </w:p>
        </w:tc>
      </w:tr>
    </w:tbl>
    <w:p>
      <w:r>
        <w:t>Bukti GitHub tidak boleh direkayasa. Jika tidak ada bug pada area tertentu, kontribusi tetap dapat berupa test case, test evidence, diagram/documentation update, atau review yang substantif dan tervalidasi.</w:t>
      </w:r>
    </w:p>
    <w:p>
      <w:pPr>
        <w:pStyle w:val="Heading1"/>
      </w:pPr>
      <w:r>
        <w:t>10. Definition of Done Week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8208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Kriteria</w:t>
            </w:r>
          </w:p>
        </w:tc>
        <w:tc>
          <w:tcPr>
            <w:tcW w:type="dxa" w:w="1440"/>
            <w:shd w:fill="D9EAD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82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Baseline source final teridentifikasi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82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Baseline audit teknis dirangkum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82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Peta use case/modul aktual disusun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82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Initial test plan per anggota disusun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82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Initial bug/risk backlog disusun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82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Checklist sinkronisasi diagram disusun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82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Diagram Tahap II / file editable dikumpulkan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82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Tiap anggota memvalidasi area ownership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DONE (5/5 evidence)</w:t>
            </w:r>
          </w:p>
        </w:tc>
      </w:tr>
      <w:tr>
        <w:tc>
          <w:tcPr>
            <w:tcW w:type="dxa" w:w="82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Tiap anggota memiliki bukti kontribusi GitHub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DONE (5/5 di main)</w:t>
            </w:r>
          </w:p>
        </w:tc>
      </w:tr>
      <w:tr>
        <w:tc>
          <w:tcPr>
            <w:tcW w:type="dxa" w:w="82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sz w:val="17"/>
              </w:rPr>
              <w:t>Commit hash / PR / screenshot / log aktual diisi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PARTIAL (5/5 commit+log; screenshot/diagram menyusul)</w:t>
            </w:r>
          </w:p>
        </w:tc>
      </w:tr>
    </w:tbl>
    <w:p>
      <w:pPr>
        <w:pStyle w:val="Heading1"/>
      </w:pPr>
      <w:r>
        <w:t>11. Bahan Wajib untuk Presentasi 12 Oktober</w:t>
      </w:r>
    </w:p>
    <w:p>
      <w:pPr>
        <w:pStyle w:val="ListBullet"/>
      </w:pPr>
      <w:r>
        <w:t>Status program: implementasi inti tersedia; Tahap III fokus stabilisasi, testing, bug fixing, logic refinement, regression, dan sinkronisasi diagram.</w:t>
      </w:r>
    </w:p>
    <w:p>
      <w:pPr>
        <w:pStyle w:val="ListBullet"/>
      </w:pPr>
      <w:r>
        <w:t>Baseline Git: main @ 81ca176.</w:t>
      </w:r>
    </w:p>
    <w:p>
      <w:pPr>
        <w:pStyle w:val="ListBullet"/>
      </w:pPr>
      <w:r>
        <w:t>Baseline/regression terbaru: 83 tests / 330 assertions PASS; 24 stock/payment smoke PASS; 6 webhook PASS; 5 concurrency PASS; ShiftGenerateAllDaysTest 1/7 PASS; AttendanceIntegrityTest 4/15 PASS; reporting regression 10/78 PASS; Vite build PASS; HTTP /login 200.</w:t>
      </w:r>
    </w:p>
    <w:p>
      <w:pPr>
        <w:pStyle w:val="ListBullet"/>
      </w:pPr>
      <w:r>
        <w:t>Peta use case &amp; ownership per anggota.</w:t>
      </w:r>
    </w:p>
    <w:p>
      <w:pPr>
        <w:pStyle w:val="ListBullet"/>
      </w:pPr>
      <w:r>
        <w:t>Master test plan normal/invalid/edge/security/concurrency per modul.</w:t>
      </w:r>
    </w:p>
    <w:p>
      <w:pPr>
        <w:pStyle w:val="ListBullet"/>
      </w:pPr>
      <w:r>
        <w:t>Initial backlog &amp; temuan aktual: packaging ZIP masih membawa .env; diagram editable belum tersedia; README/traceability role masih perlu sinkronisasi; BUG-W1-ANDIKA-01 Report CSV Download Transition berstatus RESOLVED.</w:t>
      </w:r>
    </w:p>
    <w:p>
      <w:pPr>
        <w:pStyle w:val="ListBullet"/>
      </w:pPr>
      <w:r>
        <w:t>Bukti kontribusi GitHub: Rafael, Andika, Dion, Valentinus, dan Afrino/Alka seluruhnya telah masuk main; evidence-afrino.md dan LeaveRequestIntegrityTest.php telah diverifikasi.</w:t>
      </w:r>
    </w:p>
    <w:p>
      <w:pPr>
        <w:pStyle w:val="ListBullet"/>
      </w:pPr>
      <w:r>
        <w:t>Target Week 2: black-box putaran pertama + perbaikan bug Critical/High yang ditemukan.</w:t>
      </w:r>
    </w:p>
    <w:p/>
    <w:p>
      <w:pPr>
        <w:pStyle w:val="Heading1"/>
      </w:pPr>
      <w:r>
        <w:t>12. Update Verifikasi 12 Oktober 2026</w:t>
      </w:r>
    </w:p>
    <w:p>
      <w:pPr>
        <w:pStyle w:val="ListBullet"/>
      </w:pPr>
      <w:r>
        <w:t>Current main: 81ca176; main lokal sinkron dengan origin/main; dokumen Word master lokal masih untracked.</w:t>
      </w:r>
    </w:p>
    <w:p>
      <w:pPr>
        <w:pStyle w:val="ListBullet"/>
      </w:pPr>
      <w:r>
        <w:t>Andika: BUG-W1-ANDIKA-01 (Report CSV Download Transition) severity Low, status RESOLVED. Fix historis berada pada commit 021e5ca; regression reporting terbaru tetap PASS.</w:t>
      </w:r>
    </w:p>
    <w:p>
      <w:pPr>
        <w:pStyle w:val="ListBullet"/>
      </w:pPr>
      <w:r>
        <w:t>Perubahan shift pada PR #16 menghapus input hari_kerja dan menghasilkan shift untuk setiap tanggal pada rentang. ShiftGenerateAllDaysTest PASS 1 test / 7 assertions dan AttendanceIntegrityTest PASS 4 tests / 15 assertions.</w:t>
      </w:r>
    </w:p>
    <w:p>
      <w:pPr>
        <w:pStyle w:val="ListBullet"/>
      </w:pPr>
      <w:r>
        <w:t>Perubahan struk pada PR #16 memperbarui alamat dari 'Jl. Kopi Nikmat No. 1' menjadi 'Jl. Cindelaras No. 44'. Ini dicatat sebagai content/data correction, bukan defect logic transaksi.</w:t>
      </w:r>
    </w:p>
    <w:p>
      <w:pPr>
        <w:pStyle w:val="ListBullet"/>
      </w:pPr>
      <w:r>
        <w:t>Full Laravel regression setelah merge Alka: 83 tests PASS / 330 assertions (durasi 12,85 detik, hasil eksekusi lokal Rafael).</w:t>
      </w:r>
    </w:p>
    <w:p>
      <w:pPr>
        <w:pStyle w:val="ListBullet"/>
      </w:pPr>
      <w:r>
        <w:t>Catatan atribusi Git: PR #16 di-merge oleh Dikaa/Andika, tetapi source commit af2b9a6 tercatat atas identitas Git Rafael. Untuk penilaian kontribusi individu, atribusi author perlu dikonfirmasi tim agar tidak salah pencatatan.</w:t>
      </w:r>
    </w:p>
    <w:p>
      <w:pPr>
        <w:pStyle w:val="ListBullet"/>
      </w:pPr>
      <w:r>
        <w:t>Status evidence Week 1: Rafael DONE, Andika DONE, Dion DONE, Valentinus DONE, Afrino/Alka DONE (5/5 merged ke main). Diagram Tahap II/file editable masih PENDING.</w:t>
      </w:r>
    </w:p>
    <w:p>
      <w:pPr>
        <w:jc w:val="center"/>
      </w:pPr>
      <w:r>
        <w:rPr>
          <w:b/>
          <w:color w:val="C00000"/>
          <w:sz w:val="20"/>
        </w:rPr>
        <w:t>TRANSKRIP PRESENTASI BELUM DIBUAT</w:t>
      </w:r>
    </w:p>
    <w:p>
      <w:pPr>
        <w:jc w:val="center"/>
      </w:pPr>
      <w:r>
        <w:t>Evidence kelima anggota sudah lengkap. Transkrip presentasi final akan disusun setelah status diagram/traceability minimum dikonfirmasi; narasi dapat menampilkan baseline 81ca176 dan 83/330 secara faktual.</w:t>
      </w:r>
    </w:p>
    <w:p>
      <w:pPr>
        <w:pStyle w:val="Heading1"/>
        <w:pageBreakBefore/>
      </w:pPr>
      <w:r>
        <w:t>13. Penutupan Evidence Anggota — Merge Alka/Afrino</w:t>
      </w:r>
    </w:p>
    <w:p>
      <w:pPr/>
      <w:r>
        <w:t>Pada 12 Oktober 2026, kontribusi cabang week1-attendance-shift-leave-audit telah berhasil masuk ke main. Perintah git fetch dan git pull --ff-only pada laptop Rafael memperbarui a88ee1e -&gt; 81ca176 sebagai fast-forward. Dua berkas yang ditambahkan adalah dokumen evidence dan suite pengujian Leave. Tidak ada controller yang diubah dalam merge 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Item</w:t>
            </w:r>
          </w:p>
        </w:tc>
        <w:tc>
          <w:tcPr>
            <w:tcW w:type="dxa" w:w="3456"/>
          </w:tcPr>
          <w:p>
            <w:r>
              <w:t>Bukti</w:t>
            </w:r>
          </w:p>
        </w:tc>
        <w:tc>
          <w:tcPr>
            <w:tcW w:type="dxa" w:w="3456"/>
          </w:tcPr>
          <w:p>
            <w:r>
              <w:t>Status</w:t>
            </w:r>
          </w:p>
        </w:tc>
      </w:tr>
      <w:tr>
        <w:tc>
          <w:tcPr>
            <w:tcW w:type="dxa" w:w="3456"/>
          </w:tcPr>
          <w:p>
            <w:r>
              <w:t>Main terintegrasi</w:t>
            </w:r>
          </w:p>
        </w:tc>
        <w:tc>
          <w:tcPr>
            <w:tcW w:type="dxa" w:w="3456"/>
          </w:tcPr>
          <w:p>
            <w:r>
              <w:t>origin/main dan HEAD lokal @ 81ca176</w:t>
            </w:r>
          </w:p>
        </w:tc>
        <w:tc>
          <w:tcPr>
            <w:tcW w:type="dxa" w:w="3456"/>
          </w:tcPr>
          <w:p>
            <w:r>
              <w:t>VERIFIED</w:t>
            </w:r>
          </w:p>
        </w:tc>
      </w:tr>
      <w:tr>
        <w:tc>
          <w:tcPr>
            <w:tcW w:type="dxa" w:w="3456"/>
          </w:tcPr>
          <w:p>
            <w:r>
              <w:t>Identitas kontribusi</w:t>
            </w:r>
          </w:p>
        </w:tc>
        <w:tc>
          <w:tcPr>
            <w:tcW w:type="dxa" w:w="3456"/>
          </w:tcPr>
          <w:p>
            <w:r>
              <w:t>Git: Alka; evidence PIC modul: Afrino</w:t>
            </w:r>
          </w:p>
        </w:tc>
        <w:tc>
          <w:tcPr>
            <w:tcW w:type="dxa" w:w="3456"/>
          </w:tcPr>
          <w:p>
            <w:r>
              <w:t>DIBEDAKAN</w:t>
            </w:r>
          </w:p>
        </w:tc>
      </w:tr>
      <w:tr>
        <w:tc>
          <w:tcPr>
            <w:tcW w:type="dxa" w:w="3456"/>
          </w:tcPr>
          <w:p>
            <w:r>
              <w:t>Source test</w:t>
            </w:r>
          </w:p>
        </w:tc>
        <w:tc>
          <w:tcPr>
            <w:tcW w:type="dxa" w:w="3456"/>
          </w:tcPr>
          <w:p>
            <w:r>
              <w:t>tests/Feature/LeaveRequestIntegrityTest.php (+178 baris)</w:t>
            </w:r>
          </w:p>
        </w:tc>
        <w:tc>
          <w:tcPr>
            <w:tcW w:type="dxa" w:w="3456"/>
          </w:tcPr>
          <w:p>
            <w:r>
              <w:t>MERGED</w:t>
            </w:r>
          </w:p>
        </w:tc>
      </w:tr>
      <w:tr>
        <w:tc>
          <w:tcPr>
            <w:tcW w:type="dxa" w:w="3456"/>
          </w:tcPr>
          <w:p>
            <w:r>
              <w:t>Source evidence</w:t>
            </w:r>
          </w:p>
        </w:tc>
        <w:tc>
          <w:tcPr>
            <w:tcW w:type="dxa" w:w="3456"/>
          </w:tcPr>
          <w:p>
            <w:r>
              <w:t>docs/progress/week-01/evidence-afrino.md (+324 baris)</w:t>
            </w:r>
          </w:p>
        </w:tc>
        <w:tc>
          <w:tcPr>
            <w:tcW w:type="dxa" w:w="3456"/>
          </w:tcPr>
          <w:p>
            <w:r>
              <w:t>MERGED</w:t>
            </w:r>
          </w:p>
        </w:tc>
      </w:tr>
      <w:tr>
        <w:tc>
          <w:tcPr>
            <w:tcW w:type="dxa" w:w="3456"/>
          </w:tcPr>
          <w:p>
            <w:r>
              <w:t>Commit test</w:t>
            </w:r>
          </w:p>
        </w:tc>
        <w:tc>
          <w:tcPr>
            <w:tcW w:type="dxa" w:w="3456"/>
          </w:tcPr>
          <w:p>
            <w:r>
              <w:t>45d1ffe - Add leave request integrity tests for week 1 audit</w:t>
            </w:r>
          </w:p>
        </w:tc>
        <w:tc>
          <w:tcPr>
            <w:tcW w:type="dxa" w:w="3456"/>
          </w:tcPr>
          <w:p>
            <w:r>
              <w:t>MERGED</w:t>
            </w:r>
          </w:p>
        </w:tc>
      </w:tr>
      <w:tr>
        <w:tc>
          <w:tcPr>
            <w:tcW w:type="dxa" w:w="3456"/>
          </w:tcPr>
          <w:p>
            <w:r>
              <w:t>Commit evidence</w:t>
            </w:r>
          </w:p>
        </w:tc>
        <w:tc>
          <w:tcPr>
            <w:tcW w:type="dxa" w:w="3456"/>
          </w:tcPr>
          <w:p>
            <w:r>
              <w:t>9dda7ee - Add week 1 evidence for attendance shift and leave audit</w:t>
            </w:r>
          </w:p>
        </w:tc>
        <w:tc>
          <w:tcPr>
            <w:tcW w:type="dxa" w:w="3456"/>
          </w:tcPr>
          <w:p>
            <w:r>
              <w:t>MERGED</w:t>
            </w:r>
          </w:p>
        </w:tc>
      </w:tr>
      <w:tr>
        <w:tc>
          <w:tcPr>
            <w:tcW w:type="dxa" w:w="3456"/>
          </w:tcPr>
          <w:p>
            <w:r>
              <w:t>Leave regression</w:t>
            </w:r>
          </w:p>
        </w:tc>
        <w:tc>
          <w:tcPr>
            <w:tcW w:type="dxa" w:w="3456"/>
          </w:tcPr>
          <w:p>
            <w:r>
              <w:t>5 tests PASS, 12 assertions (hasil uji Alka)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  <w:tr>
        <w:tc>
          <w:tcPr>
            <w:tcW w:type="dxa" w:w="3456"/>
          </w:tcPr>
          <w:p>
            <w:r>
              <w:t>Gabungan modul</w:t>
            </w:r>
          </w:p>
        </w:tc>
        <w:tc>
          <w:tcPr>
            <w:tcW w:type="dxa" w:w="3456"/>
          </w:tcPr>
          <w:p>
            <w:r>
              <w:t>11 tests PASS, 39 assertions (hasil uji Alka)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  <w:tr>
        <w:tc>
          <w:tcPr>
            <w:tcW w:type="dxa" w:w="3456"/>
          </w:tcPr>
          <w:p>
            <w:r>
              <w:t>Full Laravel regression</w:t>
            </w:r>
          </w:p>
        </w:tc>
        <w:tc>
          <w:tcPr>
            <w:tcW w:type="dxa" w:w="3456"/>
          </w:tcPr>
          <w:p>
            <w:r>
              <w:t>83 tests PASS, 330 assertions, 12,85 detik (ulang uji Rafael)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  <w:tr>
        <w:tc>
          <w:tcPr>
            <w:tcW w:type="dxa" w:w="3456"/>
          </w:tcPr>
          <w:p>
            <w:r>
              <w:t>Evidence anggota</w:t>
            </w:r>
          </w:p>
        </w:tc>
        <w:tc>
          <w:tcPr>
            <w:tcW w:type="dxa" w:w="3456"/>
          </w:tcPr>
          <w:p>
            <w:r>
              <w:t>Rafael, Andika, Dion, Valentinus, Afrino</w:t>
            </w:r>
          </w:p>
        </w:tc>
        <w:tc>
          <w:tcPr>
            <w:tcW w:type="dxa" w:w="3456"/>
          </w:tcPr>
          <w:p>
            <w:r>
              <w:t>5/5 DONE</w:t>
            </w:r>
          </w:p>
        </w:tc>
      </w:tr>
    </w:tbl>
    <w:p>
      <w:pPr/>
      <w:r>
        <w:t>Lima test Leave yang baru mencakup: pengajuan izin dengan shift valid; tanpa shift (ditolak); pengajuan sesudah clock-in (ditolak); approval oleh Admin; rejection oleh Admin. Test awal Alka sempat gagal akibat fixture shift_id/nama route yang tidak sesuai, lalu diperbaiki pada test tanpa perubahan controller.</w:t>
      </w:r>
    </w:p>
    <w:p>
      <w:pPr/>
      <w:r>
        <w:t>Batas cakupan: 83/330 membuktikan hasil suite Laravel pada saat pengujian, bukan bebas bug. Double clock-in/out, pembatasan seluruh role, concurrency Leave, dan seluruh black-box manual masih harus dibuktikan sesuai rencana Week 2. Perubahan generate shift untuk setiap tanggal harus diselaraskan dengan kebutuhan operasional.</w:t>
      </w:r>
    </w:p>
    <w:p>
      <w:pPr/>
      <w:r>
        <w:t>Status Week 1: evidence individual lengkap (5/5) dan source main telah diverifikasi. Definition of Done dokumentasi belum sepenuhnya ditutup karena diagram Tahap II editable, konsistensi traceability, dan keamanan distribusi ZIP tanpa .env masih memerlukan tindak lanjut.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